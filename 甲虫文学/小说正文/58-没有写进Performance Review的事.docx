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没有写进Performance Review的事</w:t>
      </w:r>
    </w:p>
    <w:p>
      <w:r>
        <w:t>*人物、公司及事件均属虚构。*</w:t>
      </w:r>
    </w:p>
    <w:p>
      <w:r>
        <w:t>年度总结还剩四百个字，Gregor已经删掉了七个“推动”。</w:t>
      </w:r>
    </w:p>
    <w:p>
      <w:r>
        <w:t>屏幕旁开着团队的业务回顾。有人把一个新品做出了两位数增长，有人独立负责的市场从一个变成三个。Gregor知道基数不同，不能直接比较。他还是把自己的4.2%放大了一点。</w:t>
      </w:r>
    </w:p>
    <w:p>
      <w:r>
        <w:t>那是他负责的衣物清洁项目今年的净销售额增长。利润预算也达成了，数字经得起核对。只是讲完以后，好像还应当有一句更重要的话。</w:t>
      </w:r>
    </w:p>
    <w:p>
      <w:r>
        <w:t>他在宝劫集团工作第八年，已经很会辨认那种等待。</w:t>
      </w:r>
    </w:p>
    <w:p>
      <w:r>
        <w:t>Emma把电脑放到他桌边，问能不能看一下周四的Business Review。</w:t>
      </w:r>
    </w:p>
    <w:p>
      <w:r>
        <w:t>“先发我。”他说，“我帮你顺顺。”</w:t>
      </w:r>
    </w:p>
    <w:p>
      <w:r>
        <w:t>她没有立刻走，指着第一页：“我主要想问，如果Michael问为什么扩大试点，我该怎么回答？”</w:t>
      </w:r>
    </w:p>
    <w:p>
      <w:r>
        <w:t>Gregor看见标题里用了“验证成功”。渠道进货增长12%，曲线很漂亮。他替她调了图例，删掉一段太长的说明，又把结论挪到上面。</w:t>
      </w:r>
    </w:p>
    <w:p>
      <w:r>
        <w:t>“先说结果，再说下一步。别一开始就解释太多。”</w:t>
      </w:r>
    </w:p>
    <w:p>
      <w:r>
        <w:t>Emma低头看了一眼被删掉的段落。</w:t>
      </w:r>
    </w:p>
    <w:p>
      <w:r>
        <w:t>“那是样本限制。”</w:t>
      </w:r>
    </w:p>
    <w:p>
      <w:r>
        <w:t>“可以放后面。”</w:t>
      </w:r>
    </w:p>
    <w:p>
      <w:r>
        <w:t>她把电脑拿回去，没有说谢谢。Gregor回到自己的总结，发现刚才想好的那句话忘了。</w:t>
      </w:r>
    </w:p>
    <w:p>
      <w:r>
        <w:t>午饭前，Lucas打来电话。客户催下一批补货，Finance又在问库存，Marketing希望先维持排期。他已经解释了三遍，对方仍要一个日期。</w:t>
      </w:r>
    </w:p>
    <w:p>
      <w:r>
        <w:t>“先别承诺，等内部Alignment。”Gregor说。</w:t>
      </w:r>
    </w:p>
    <w:p>
      <w:r>
        <w:t>“客户昨天就在等。今天下午不确认，这周的收货窗口就没了。”</w:t>
      </w:r>
    </w:p>
    <w:p>
      <w:r>
        <w:t>Gregor说自己稍后帮忙问，把电话按成静音，接着改Emma的图。那张图不属于他的年度目标，但改得好看一点并不难。</w:t>
      </w:r>
    </w:p>
    <w:p>
      <w:r>
        <w:t>两点，Michael发来消息：利润桥表为什么还有两笔促销费用没核完？</w:t>
      </w:r>
    </w:p>
    <w:p>
      <w:r>
        <w:t>Gregor看了一眼时间。他原定十一点提交。</w:t>
      </w:r>
    </w:p>
    <w:p>
      <w:r>
        <w:t>“在帮新人准备Review。”</w:t>
      </w:r>
    </w:p>
    <w:p>
      <w:r>
        <w:t>Michael过了一会儿才回复：“那件事也重要。但这张表今天要给Kevin。你不能一直用同一段时间答应不同的人。”</w:t>
      </w:r>
    </w:p>
    <w:p>
      <w:r>
        <w:t>Gregor打了一段解释，又删掉。他知道Michael说得对，也因此更不愿意点开那张表。</w:t>
      </w:r>
    </w:p>
    <w:p>
      <w:r>
        <w:t>Grace这时发来一页分析，问怎么向Director提出不同意见。</w:t>
      </w:r>
    </w:p>
    <w:p>
      <w:r>
        <w:t>他习惯性地回复：“先肯定项目方向，再讲你观察到的机会。”</w:t>
      </w:r>
    </w:p>
    <w:p>
      <w:r>
        <w:t>对面正在输入的标志亮了很久。</w:t>
      </w:r>
    </w:p>
    <w:p>
      <w:r>
        <w:t>“我已经说过两次了。”</w:t>
      </w:r>
    </w:p>
    <w:p>
      <w:r>
        <w:t>Gregor翻开她的附件。那段被他从Emma第一页删掉的说明，在这里有完整的来源：十二家门店没有可比的终端数据，剩下三十六家同店零售只增长约2%。进货多了，不等于顾客买得更多。</w:t>
      </w:r>
    </w:p>
    <w:p>
      <w:r>
        <w:t>他往前翻聊天记录。上周Grace就发过一次。他当时回了“收到，回头讨论”，后面跟着一张准备提交的汇报截图。</w:t>
      </w:r>
    </w:p>
    <w:p>
      <w:r>
        <w:t>他叫住正要去会议室的Emma。</w:t>
      </w:r>
    </w:p>
    <w:p>
      <w:r>
        <w:t>“我刚才改错重点了。”</w:t>
      </w:r>
    </w:p>
    <w:p>
      <w:r>
        <w:t>Emma把电脑放下：“我不是不知道怎么排版。我不知道这次试点到底够不够支持扩大。”</w:t>
      </w:r>
    </w:p>
    <w:p>
      <w:r>
        <w:t>她将原来的说明恢复，顺手用了一个Gregor不熟悉的公式，重新核出同店口径。他想伸足接鼠标，她没有让开。</w:t>
      </w:r>
    </w:p>
    <w:p>
      <w:r>
        <w:t>“我来改。你帮我想想，哪些问题该请Michael决定。”</w:t>
      </w:r>
    </w:p>
    <w:p>
      <w:r>
        <w:t>他们约了四点二十，二十分钟。Gregor先去补自己的桥表，给Lucas发了一条明确的回复时间，不再说稍后。</w:t>
      </w:r>
    </w:p>
    <w:p>
      <w:r>
        <w:t>翻凭证时，他突然想起Thomas。</w:t>
      </w:r>
    </w:p>
    <w:p>
      <w:r>
        <w:t>第一年母亲来这个城市，他原本要去车站，却临时答应参加晚间会议。Thomas问清楚以后，让他先把负责的两页核完，再把后续问题交给自己。</w:t>
      </w:r>
    </w:p>
    <w:p>
      <w:r>
        <w:t>“Life is your priority.”</w:t>
      </w:r>
    </w:p>
    <w:p>
      <w:r>
        <w:t>他们只共事过几个月。Gregor后来常想起Thomas说话时的样子，却不总记得，那天让他能够离开的，还有已经说清的交接。</w:t>
      </w:r>
    </w:p>
    <w:p>
      <w:r>
        <w:t>四点二十，Lucas带着客户的邮件来了。客户不是一定要多进货，只是需要确认这周还能收到哪些规格。上次Gregor让他等，他只好把一个本来可以拆开的要求留成整单待定。</w:t>
      </w:r>
    </w:p>
    <w:p>
      <w:r>
        <w:t>“我以为你说的是不能调整数量。”Gregor说。</w:t>
      </w:r>
    </w:p>
    <w:p>
      <w:r>
        <w:t>“你没问。”Lucas把邮件往上翻，“这里有。”</w:t>
      </w:r>
    </w:p>
    <w:p>
      <w:r>
        <w:t>Grace没有先讲项目的优点。她把三十六家可比门店放在一边，另十二家放在另一边，说明哪些能判断，哪些还不能。</w:t>
      </w:r>
    </w:p>
    <w:p>
      <w:r>
        <w:t>Gregor问她需要什么支持。</w:t>
      </w:r>
    </w:p>
    <w:p>
      <w:r>
        <w:t>“这页让我讲。如果我没说清楚，你再补。”</w:t>
      </w:r>
    </w:p>
    <w:p>
      <w:r>
        <w:t>Emma把“验证成功”改成“下一轮待验证条件”。Lucas说他可以和客户谈保留已经确认的规格，不必把全部货推过去。他们列出两个选择，各自写清库存和费用，再请Michael决定。</w:t>
      </w:r>
    </w:p>
    <w:p>
      <w:r>
        <w:t>谈到第二十五分钟，Emma问能不能顺便再看后面十页。</w:t>
      </w:r>
    </w:p>
    <w:p>
      <w:r>
        <w:t>Gregor很想答应。他喜欢问题被一点点解决时，别人还留在桌边的感觉。</w:t>
      </w:r>
    </w:p>
    <w:p>
      <w:r>
        <w:t>“今天不行。”他说，“你先把要决定的三件事写出来，明早我们看十分钟。后面的内容，你比我熟。”</w:t>
      </w:r>
    </w:p>
    <w:p>
      <w:r>
        <w:t>Emma皱了皱眉，还是合上电脑。Grace把自己的图发给她。Lucas出去继续打电话，没有等Gregor替他开口。</w:t>
      </w:r>
    </w:p>
    <w:p>
      <w:r>
        <w:t>那天Gregor的桥表仍然晚了。Kevin退回其中一项归类，他重做了一遍，晚饭吃的是楼下剩下的便当。他没有因为知道问题在哪里，就立刻把所有事情安排好。</w:t>
      </w:r>
    </w:p>
    <w:p>
      <w:r>
        <w:t>周四的Review没有出现漂亮的增长故事。Grace被追问过样本，Emma漏翻了一页，Lucas说清了客户能接多少货。Michael批准保留已确认的订单，扩大试点等补齐数据再定。</w:t>
      </w:r>
    </w:p>
    <w:p>
      <w:r>
        <w:t>散会后Emma来问：“刚才是不是讲得不太好？”</w:t>
      </w:r>
    </w:p>
    <w:p>
      <w:r>
        <w:t>Gregor本想说很好。她看着他，等的显然不只是这两个字。</w:t>
      </w:r>
    </w:p>
    <w:p>
      <w:r>
        <w:t>“第二个问题你绕远了。下次先答能不能，再讲条件。那张同店比较很清楚。”</w:t>
      </w:r>
    </w:p>
    <w:p>
      <w:r>
        <w:t>Emma点点头，把前半句也记下来。</w:t>
      </w:r>
    </w:p>
    <w:p>
      <w:r>
        <w:t>轮到Gregor的年度评估时，Michael认可了他的利润控制和项目交付，也指出他在复杂事项里有时迟迟不明确优先级。下一阶段，仍需要更独立的判断。</w:t>
      </w:r>
    </w:p>
    <w:p>
      <w:r>
        <w:t>Gregor问：“所以整体是达成预期？”</w:t>
      </w:r>
    </w:p>
    <w:p>
      <w:r>
        <w:t>“是。”</w:t>
      </w:r>
    </w:p>
    <w:p>
      <w:r>
        <w:t>他盯着那两个字。隔壁团队刚庆祝过一次晋升，他记得那位同事做过的项目，知道对方值得，也还是不想马上走出去碰见人。</w:t>
      </w:r>
    </w:p>
    <w:p>
      <w:r>
        <w:t>Michael翻到协作贡献，问他还有没有要补充的。</w:t>
      </w:r>
    </w:p>
    <w:p>
      <w:r>
        <w:t>他想起那二十五分钟。它使他的一张表晚交，也使另外几个人少等了一次不必等待的对齐。Emma自己的核对、Grace的分析、Lucas谈回来的条件，没法归成他独立完成的一件事。</w:t>
      </w:r>
    </w:p>
    <w:p>
      <w:r>
        <w:t>“有几次项目辅导。”他说，“我得把时间排得更清楚。”</w:t>
      </w:r>
    </w:p>
    <w:p>
      <w:r>
        <w:t>Michael让他以后提前说明能投入多少，没有把这句话换成升职承诺。</w:t>
      </w:r>
    </w:p>
    <w:p>
      <w:r>
        <w:t>Gregor回到座位，删掉总结里最后一个“显著”。他没有另写一段关于关怀的感言，把核实过的数字和自己没做好的地方一起提交了。</w:t>
      </w:r>
    </w:p>
    <w:p>
      <w:r>
        <w:t>几天后，Ethan在凭证里找到了那笔费用的原始附件。这个刚来的Finance Manager很仔细，也直接问可不可以在更正邮件里注明是谁查到的。</w:t>
      </w:r>
    </w:p>
    <w:p>
      <w:r>
        <w:t>Gregor说可以，打开邮件重新写收件人。</w:t>
      </w:r>
    </w:p>
    <w:p>
      <w:r>
        <w:t>Emma从旁边经过，给Ethan指了一下桌子。</w:t>
      </w:r>
    </w:p>
    <w:p>
      <w:r>
        <w:t>“If you need help, you can talk to Gregor.”</w:t>
      </w:r>
    </w:p>
    <w:p>
      <w:r>
        <w:t>他正核对附件编号，没有抬头。打印机响起来，Ethan去取自己刚打的两页纸，回来时给Emma让了一条路。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