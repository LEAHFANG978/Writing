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甲虫的第二次蜕壳</w:t>
      </w:r>
    </w:p>
    <w:p>
      <w:r>
        <w:t>*人物、公司及事件均属虚构。*</w:t>
      </w:r>
    </w:p>
    <w:p>
      <w:r>
        <w:t>Gregor升职那天，旧壳勾住了会议室门口的横幅。</w:t>
      </w:r>
    </w:p>
    <w:p>
      <w:r>
        <w:t>他往前走，横幅便跟着往下；他退后，胶带又将它拉回去。Jessica举着手机，请他暂时不要动。</w:t>
      </w:r>
    </w:p>
    <w:p>
      <w:r>
        <w:t>“这个画面很好，有Transformation的感觉。”</w:t>
      </w:r>
    </w:p>
    <w:p>
      <w:r>
        <w:t>他的直属经理、Band 3 Director Michael从里面出来，先扶住横幅，等快门响了两次，才替他把翘起的壳边解开。</w:t>
      </w:r>
    </w:p>
    <w:p>
      <w:r>
        <w:t>“Band 2了。”Michael拍了拍他没翘起的那一侧，“今天应该高兴。”</w:t>
      </w:r>
    </w:p>
    <w:p>
      <w:r>
        <w:t>Gregor确实高兴。他在宝劫集团刚满一年，第一次可以认真考虑搬出那间没有窗户的卧室。昨晚中介发来照片，窗外有一小截树。看房约在周五七点。</w:t>
      </w:r>
    </w:p>
    <w:p>
      <w:r>
        <w:t>入职第一天，他曾把印着Manager的名片拍给母亲看。后来他管理项目、Agency、Timeline和Stakeholders，却一直没有下属。如今旧名片还剩大半盒。</w:t>
      </w:r>
    </w:p>
    <w:p>
      <w:r>
        <w:t>升职文件有三页。第一页是祝贺，第二页是调薪，第三页是新的Scope。他先看第二页，算了两遍，再翻到第三页。</w:t>
      </w:r>
    </w:p>
    <w:p>
      <w:r>
        <w:t>Michael将一张打印纸推过来，上面列着四个项目。</w:t>
      </w:r>
    </w:p>
    <w:p>
      <w:r>
        <w:t>“洗衣液补充装的入店试点，你来Lead。还有三个先启动，不会一下子都压过来。”</w:t>
      </w:r>
    </w:p>
    <w:p>
      <w:r>
        <w:t>Gregor拿出准备好的交接表。他把旧工作列成十二行，其中六行涂了浅灰。</w:t>
      </w:r>
    </w:p>
    <w:p>
      <w:r>
        <w:t>“这几项交给谁？”</w:t>
      </w:r>
    </w:p>
    <w:p>
      <w:r>
        <w:t>Michael低头看了一会儿。</w:t>
      </w:r>
    </w:p>
    <w:p>
      <w:r>
        <w:t>“现在没有新人。你先把流程搭起来，后面可以减少手工。”</w:t>
      </w:r>
    </w:p>
    <w:p>
      <w:r>
        <w:t>“搭流程的时间放在哪边？”</w:t>
      </w:r>
    </w:p>
    <w:p>
      <w:r>
        <w:t>Michael用笔在四个项目旁边画了一道线，没有立刻回答。</w:t>
      </w:r>
    </w:p>
    <w:p>
      <w:r>
        <w:t>“这就是下一级别的区别。以前你完成任务，现在要提高整个系统的效率。”</w:t>
      </w:r>
    </w:p>
    <w:p>
      <w:r>
        <w:t>他说完，接了一个电话。原定补进来的分析岗位没有获批。他只问能否保留到下季度，没有再说其他话。放下手机后，他替Gregor划掉一个展示项目。</w:t>
      </w:r>
    </w:p>
    <w:p>
      <w:r>
        <w:t>“这个先不做。试点留着，我来挡。”</w:t>
      </w:r>
    </w:p>
    <w:p>
      <w:r>
        <w:t>Gregor把交接表收回来。浅灰色还在纸上，像已经发生过交接。</w:t>
      </w:r>
    </w:p>
    <w:p>
      <w:r>
        <w:t>午饭时，Chris替他占了靠窗的位子。</w:t>
      </w:r>
    </w:p>
    <w:p>
      <w:r>
        <w:t>“今天可以吃贵两块的套餐了。”</w:t>
      </w:r>
    </w:p>
    <w:p>
      <w:r>
        <w:t>Gregor把新职责递过去。Chris一边嚼饭，一边用筷子尾端指着表。</w:t>
      </w:r>
    </w:p>
    <w:p>
      <w:r>
        <w:t>“旧的十二项，新的四项。恭喜，数学也升职了。”</w:t>
      </w:r>
    </w:p>
    <w:p>
      <w:r>
        <w:t>“Michael说以后做流程，不用一直手工。”</w:t>
      </w:r>
    </w:p>
    <w:p>
      <w:r>
        <w:t>“那做流程算第十七项。”</w:t>
      </w:r>
    </w:p>
    <w:p>
      <w:r>
        <w:t>Gregor笑了。Chris将自己饭盒里的排骨拨给他一块，又把一张第一次走店的照片翻出来：两个人蹲在洗衣液货架旁，Gregor用四条足扶箱子，Chris举着价签，背后店员正在赶他们让开通道。</w:t>
      </w:r>
    </w:p>
    <w:p>
      <w:r>
        <w:t>“这次别又答应拍到所有门店。”Chris说，“上次我鞋里进的水，回家还是温的。”</w:t>
      </w:r>
    </w:p>
    <w:p>
      <w:r>
        <w:t>“只做第一版。”Gregor说。</w:t>
      </w:r>
    </w:p>
    <w:p>
      <w:r>
        <w:t>Chris看了他一眼，没有再笑。</w:t>
      </w:r>
    </w:p>
    <w:p>
      <w:r>
        <w:t>周三的试点会上，Gregor需要三十家门店的清单、确认的到货日期，以及一笔陈列费用。</w:t>
      </w:r>
    </w:p>
    <w:p>
      <w:r>
        <w:t>Ryan可以给清单，但不能保证客户都接受原定档期。Taylor可以排产，前提是包装不再修改。Kevin可以测算，得先知道两者确定后的数量。</w:t>
      </w:r>
    </w:p>
    <w:p>
      <w:r>
        <w:t>每个人都带了资料，每个人都解释得清楚。Gregor在屏幕上画了三个互相依赖的箭头。</w:t>
      </w:r>
    </w:p>
    <w:p>
      <w:r>
        <w:t>“那我们先按这个方向走？”</w:t>
      </w:r>
    </w:p>
    <w:p>
      <w:r>
        <w:t>大家点头。下一个会议已经开始提醒。</w:t>
      </w:r>
    </w:p>
    <w:p>
      <w:r>
        <w:t>Gregor写纪要时，觉得“均有待确认”像自己没有推动任何事情。他换成“跨部门已完成Alignment”，将三个未决事项列在下方，暂时都填上自己的名字。</w:t>
      </w:r>
    </w:p>
    <w:p>
      <w:r>
        <w:t>Michael很快回复：既然方向已对齐，希望月底可以看到结果。</w:t>
      </w:r>
    </w:p>
    <w:p>
      <w:r>
        <w:t>原定时间是下个月中旬。</w:t>
      </w:r>
    </w:p>
    <w:p>
      <w:r>
        <w:t>Gregor去解释，Michael把邮件翻到那一句。</w:t>
      </w:r>
    </w:p>
    <w:p>
      <w:r>
        <w:t>“我以为你们已经有方案了。”</w:t>
      </w:r>
    </w:p>
    <w:p>
      <w:r>
        <w:t>“方向有了。资源还没有。”</w:t>
      </w:r>
    </w:p>
    <w:p>
      <w:r>
        <w:t>Michael没有批评他。沉默比批评更长。Gregor先开口，说可以缩小范围，选五家条件较好的门店，做一个最小版本。</w:t>
      </w:r>
    </w:p>
    <w:p>
      <w:r>
        <w:t>“这需要多少额外支持？”</w:t>
      </w:r>
    </w:p>
    <w:p>
      <w:r>
        <w:t>Michael把陈列费用表推回来：“先报我审批。超出团队授权的部分，我再找David。”</w:t>
      </w:r>
    </w:p>
    <w:p>
      <w:r>
        <w:t>他想到刚被划掉的分析岗位。</w:t>
      </w:r>
    </w:p>
    <w:p>
      <w:r>
        <w:t>“我先协调。”</w:t>
      </w:r>
    </w:p>
    <w:p>
      <w:r>
        <w:t>晚上，他请Chris帮忙催另外几份资料。</w:t>
      </w:r>
    </w:p>
    <w:p>
      <w:r>
        <w:t>Chris答应核对门店清单，催人的事却没有接。</w:t>
      </w:r>
    </w:p>
    <w:p>
      <w:r>
        <w:t>“周五我要陪我爸复诊。”</w:t>
      </w:r>
    </w:p>
    <w:p>
      <w:r>
        <w:t>“不一定周五。我是说，你方便的时候。”</w:t>
      </w:r>
    </w:p>
    <w:p>
      <w:r>
        <w:t>“那我现在能确认的，只有这张表。”</w:t>
      </w:r>
    </w:p>
    <w:p>
      <w:r>
        <w:t>Gregor听见自己说了声好，声音有点硬。他去接水，回来时Chris已经查出两家门店的货架尺寸不合适，用红笔圈好，饭盒还没收。</w:t>
      </w:r>
    </w:p>
    <w:p>
      <w:r>
        <w:t>“换掉这两家。”Chris说，“不然你去了还得回来。”</w:t>
      </w:r>
    </w:p>
    <w:p>
      <w:r>
        <w:t>Gregor坐下，重新打开表格。</w:t>
      </w:r>
    </w:p>
    <w:p>
      <w:r>
        <w:t>周四深夜，旧壳终于脱落。</w:t>
      </w:r>
    </w:p>
    <w:p>
      <w:r>
        <w:t>它先在椅背上发出一声轻响，接着滑到地上。Gregor低头看了很久。它完整得像另一个还在等他处理邮件的自己。</w:t>
      </w:r>
    </w:p>
    <w:p>
      <w:r>
        <w:t>新壳很软，椅子的接缝硌着背。他把旧壳拾起来，垫在身体和椅背之间，继续核对五家门店。</w:t>
      </w:r>
    </w:p>
    <w:p>
      <w:r>
        <w:t>Michael还在另一间会议室改预算，出来接水时，看见他桌上堆着样品。</w:t>
      </w:r>
    </w:p>
    <w:p>
      <w:r>
        <w:t>“说明页不用再做动画，讲清楚就行。”</w:t>
      </w:r>
    </w:p>
    <w:p>
      <w:r>
        <w:t>他说这句话时，手机里响起一个孩子的声音，问他什么时候回家。他按住语音键，说马上，放下手机又看了一眼时间。</w:t>
      </w:r>
    </w:p>
    <w:p>
      <w:r>
        <w:t>Gregor让出了插座，Michael把电脑搬过来。两个人没有再讨论Growth，只核了四笔费用。最后一笔暂时没有部门承担，Michael写上“待确认”，没有像Gregor那样先填自己的名字。</w:t>
      </w:r>
    </w:p>
    <w:p>
      <w:r>
        <w:t>周五下午，五家店的第一批安排确认了。</w:t>
      </w:r>
    </w:p>
    <w:p>
      <w:r>
        <w:t>Gregor发出邮件，随后打开交接表。他想趁结果不错，再问那六项旧工作能不能停。</w:t>
      </w:r>
    </w:p>
    <w:p>
      <w:r>
        <w:t>Jessica来请他参加当月的Career Celebration。</w:t>
      </w:r>
    </w:p>
    <w:p>
      <w:r>
        <w:t>蛋糕比午饭时看到的大。Marketing VP David刚开完会，路过投影旁，说组织需要能够把复杂问题转化为Business Results的人。</w:t>
      </w:r>
    </w:p>
    <w:p>
      <w:r>
        <w:t>屏幕上是Gregor做的五家店试点，下面加了一行字：</w:t>
      </w:r>
    </w:p>
    <w:p>
      <w:r>
        <w:t>“在现有资源下建立高效跨职能工作模式。”</w:t>
      </w:r>
    </w:p>
    <w:p>
      <w:r>
        <w:t>Gregor先看Michael。Michael也正看着那行字，手里拿着一杯没有喝的水。</w:t>
      </w:r>
    </w:p>
    <w:p>
      <w:r>
        <w:t>“这个模式，下一轮能覆盖多少家？”David问。</w:t>
      </w:r>
    </w:p>
    <w:p>
      <w:r>
        <w:t>Gregor说这次选择了条件比较成熟的门店，陈列费用和部分工作仍要逐项确认。</w:t>
      </w:r>
    </w:p>
    <w:p>
      <w:r>
        <w:t>“很好。”David点头，“有了第一步，再考虑Scale。”</w:t>
      </w:r>
    </w:p>
    <w:p>
      <w:r>
        <w:t>Jessica把最大的一块蛋糕递给他。Chris接过纸盘，替他插好叉子。几个人挪动椅子，要留出合照的位置。</w:t>
      </w:r>
    </w:p>
    <w:p>
      <w:r>
        <w:t>Gregor还拿着那张交接表。摄影前，他将它折起来，放到桌边。</w:t>
      </w:r>
    </w:p>
    <w:p>
      <w:r>
        <w:t>手机亮了。中介问他是否已经出发，那间朝南的房还有另一个人在等。</w:t>
      </w:r>
    </w:p>
    <w:p>
      <w:r>
        <w:t>他打下“晚半小时”，没有发送。Michael正在问大家下周哪一天可以讨论扩展计划。</w:t>
      </w:r>
    </w:p>
    <w:p>
      <w:r>
        <w:t>庆祝结束，Jessica看见桌下的旧壳，问能不能放到文化墙上。</w:t>
      </w:r>
    </w:p>
    <w:p>
      <w:r>
        <w:t>“配上今天的照片，正好。”</w:t>
      </w:r>
    </w:p>
    <w:p>
      <w:r>
        <w:t>Gregor说还要用。Jessica没有勉强，替他留了一块没拆封的蛋糕。</w:t>
      </w:r>
    </w:p>
    <w:p>
      <w:r>
        <w:t>旧壳已经干硬，垫着不舒服，翻过来却像个浅盒。他把新岗位说明放进去，再放试点清单、预算和那张折过的交接表。</w:t>
      </w:r>
    </w:p>
    <w:p>
      <w:r>
        <w:t>最后是中介发来的看房地址。他抄在便签上，夹到最下面。</w:t>
      </w:r>
    </w:p>
    <w:p>
      <w:r>
        <w:t>第二天保洁经过，问这个盒子是不是空的。</w:t>
      </w:r>
    </w:p>
    <w:p>
      <w:r>
        <w:t>“不是。”他说。</w:t>
      </w:r>
    </w:p>
    <w:p>
      <w:r>
        <w:t>保洁便没有拿走，只将伸到壳外的纸角压进去，免得开窗时吹散。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